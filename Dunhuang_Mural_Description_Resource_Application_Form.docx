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00000"/>
          <w:sz w:val="32"/>
        </w:rPr>
        <w:t>Application Form for Academic Research Resource Access</w:t>
      </w:r>
    </w:p>
    <w:p>
      <w:pPr>
        <w:jc w:val="center"/>
      </w:pPr>
      <w:r>
        <w:t>Resource: Dunhuang Mural Description Dataset and Experimental Code</w:t>
      </w:r>
    </w:p>
    <w:p>
      <w:pPr>
        <w:jc w:val="center"/>
      </w:pPr>
      <w:r>
        <w:t>Related paper: Evidence-Grounded Multimodal Knowledge Graph for Dunhuang Mural Description Generation</w:t>
      </w:r>
    </w:p>
    <w:p>
      <w:pPr>
        <w:jc w:val="center"/>
      </w:pPr>
      <w:r>
        <w:t>Project page: https://github.com/zhaoc0808-cyber/Evidence-Grounded-Multimodal-Knowledge-Graph-for-Dunhuang-Mural-Description-Generation</w:t>
      </w:r>
    </w:p>
    <w:p>
      <w:pPr>
        <w:spacing w:before="100" w:after="60"/>
      </w:pPr>
      <w:r>
        <w:rPr>
          <w:b/>
          <w:sz w:val="23"/>
        </w:rPr>
        <w:t>Applicant Information</w:t>
      </w:r>
    </w:p>
    <w:tbl>
      <w:tblPr>
        <w:tblW w:type="auto" w:w="0"/>
        <w:jc w:val="center"/>
        <w:tblLook w:firstColumn="1" w:firstRow="1" w:lastColumn="0" w:lastRow="0" w:noHBand="0" w:noVBand="1" w:val="04A0"/>
      </w:tblPr>
      <w:tblGrid>
        <w:gridCol w:w="2520"/>
        <w:gridCol w:w="8496"/>
      </w:tblGrid>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Name of applicant</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Organization</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Address</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City or State</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Zip code</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Country</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Telephone and email</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w:t>
            </w:r>
          </w:p>
        </w:tc>
      </w:tr>
    </w:tbl>
    <w:p>
      <w:pPr>
        <w:spacing w:before="100" w:after="60"/>
      </w:pPr>
      <w:r>
        <w:rPr>
          <w:b/>
          <w:sz w:val="23"/>
        </w:rPr>
        <w:t>Recent Publications</w:t>
      </w:r>
    </w:p>
    <w:tbl>
      <w:tblPr>
        <w:tblW w:type="auto" w:w="0"/>
        <w:jc w:val="center"/>
        <w:tblLook w:firstColumn="1" w:firstRow="1" w:lastColumn="0" w:lastRow="0" w:noHBand="0" w:noVBand="1" w:val="04A0"/>
      </w:tblPr>
      <w:tblGrid>
        <w:gridCol w:w="792"/>
        <w:gridCol w:w="10224"/>
      </w:tblGrid>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EAF2F8"/>
          </w:tcPr>
          <w:p>
            <w:pPr>
              <w:spacing w:after="40" w:before="40"/>
              <w:jc w:val="left"/>
            </w:pPr>
            <w:r/>
            <w:r>
              <w:rPr>
                <w:b/>
                <w:sz w:val="20"/>
              </w:rPr>
              <w:t>No.</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EAF2F8"/>
          </w:tcPr>
          <w:p>
            <w:pPr>
              <w:spacing w:after="40" w:before="40"/>
              <w:jc w:val="left"/>
            </w:pPr>
            <w:r/>
            <w:r>
              <w:rPr>
                <w:b w:val="0"/>
                <w:sz w:val="20"/>
              </w:rPr>
              <w:t>Publication</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1</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2</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3</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4</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________________________________________________________________________</w:t>
            </w:r>
          </w:p>
        </w:tc>
      </w:tr>
    </w:tbl>
    <w:p>
      <w:pPr>
        <w:spacing w:before="100" w:after="60"/>
      </w:pPr>
      <w:r>
        <w:rPr>
          <w:b/>
          <w:sz w:val="23"/>
        </w:rPr>
        <w:t>Declaration</w:t>
      </w:r>
    </w:p>
    <w:p>
      <w:pPr>
        <w:spacing w:after="100"/>
      </w:pPr>
      <w:r>
        <w:t>I, on behalf of the Organization, have read the Legal Commitment and understand the conditions for using the dataset and experimental code associated with "Evidence-Grounded Multimodal Knowledge Graph for Dunhuang Mural Description Generation". I agree to comply with all conditions of use and all items of the Legal Commitment.</w:t>
      </w:r>
    </w:p>
    <w:p>
      <w:pPr>
        <w:spacing w:after="100"/>
      </w:pPr>
      <w:r>
        <w:t>The applicant and the leader of the applicant's research team must sign below. The applicant and team leader may be the same person. Applications from individual developers are not currently accepted.</w:t>
      </w:r>
    </w:p>
    <w:p>
      <w:pPr>
        <w:spacing w:after="100"/>
      </w:pPr>
      <w:r>
        <w:t>Send the signed Legal Commitment and Application Form in a zip archive named "Institution Name apply for the Dunhuang mural description resources" to dhmurals_lut@163.com. Use the same text as the email subject.</w:t>
      </w:r>
    </w:p>
    <w:tbl>
      <w:tblPr>
        <w:tblW w:type="auto" w:w="0"/>
        <w:jc w:val="center"/>
        <w:tblLook w:firstColumn="1" w:firstRow="1" w:lastColumn="0" w:lastRow="0" w:noHBand="0" w:noVBand="1" w:val="04A0"/>
      </w:tblPr>
      <w:tblGrid>
        <w:gridCol w:w="4939"/>
        <w:gridCol w:w="4939"/>
      </w:tblGrid>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Signature of applicant</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Signature of team leader</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w:t>
            </w:r>
          </w:p>
        </w:tc>
      </w:tr>
      <w:tr>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sz w:val="20"/>
              </w:rPr>
              <w:t>Date</w:t>
            </w:r>
          </w:p>
        </w:tc>
        <w:tc>
          <w:tcPr>
            <w:tcW w:type="dxa" w:w="4939"/>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40" w:before="40"/>
              <w:jc w:val="left"/>
            </w:pPr>
            <w:r/>
            <w:r>
              <w:rPr>
                <w:b w:val="0"/>
                <w:sz w:val="20"/>
              </w:rPr>
              <w:t>________________________________</w:t>
            </w:r>
          </w:p>
        </w:tc>
      </w:tr>
    </w:tbl>
    <w:sectPr w:rsidR="00FC693F" w:rsidRPr="0006063C" w:rsidSect="00034616">
      <w:pgSz w:w="12240" w:h="15840"/>
      <w:pgMar w:top="792" w:right="1181" w:bottom="79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